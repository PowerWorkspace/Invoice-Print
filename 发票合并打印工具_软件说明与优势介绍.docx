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发票合并打印工具</w:t>
      </w:r>
    </w:p>
    <w:p>
      <w:pPr>
        <w:pStyle w:val="Subtitle"/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软件说明与优势介绍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1 产品简介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发票合并打印工具是一款面向财务、行政及日常办公场景的本地桌面软件，用于将多张电子发票（支持 PDF、JPG、PNG 格式）按照指定版式合并排版到一张纸上，再统一打印或下载，大幅减少逐张处理的工作量。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软件采用纯本地运行方式，所有发票数据仅在电脑内处理，不上传网络，适合涉及票据信息等敏感内容的场景，安全可控。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 核心功能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批量导入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支持将发票文件直接拖入窗口或点击选择，一次可多选；支持 PDF、JPG、PNG 格式，自动识别并去重，按文件名排序，并支持多页 PDF 的逐页处理。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列表管理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文件列表清晰展示序号与文件名，支持整行高亮选中、右键删除单份、一键清空，方便对合并前的文件进行核对与管理。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 灵活排版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提供丰富的版面设置：纸张规格可选 A4、A5、B5；每页发票张数支持 1、2、3、4、6、8、9 张；可自由选择纵向或横向纸张；缩放模式提供等比缩放、拉伸填充、原始尺寸三种；页边距与间距可调；支持对上、下、左、右空白边进行裁剪；裁切线可设置贯穿分割线、线型（虚线/实线）及外边距是否画线；还可跳过空白页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 自动方向匹配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软件会依据纸张方向与每页张数，自动将发票旋转到正确的摆放方向（纵向时 1/4/9 张竖放、2/3/6/8 张横放，横向时规则相反），无需手工逐张调整，保证拼版效果规范统一。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2.5 实时预览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内置所见即所得的预览窗口，逐页显示即将合并的缩略图，左右两侧可翻页查看，底部页码稳定常显，并清晰显示纸张边界，让用户在打印前即可确认版面效果。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2.6 合并下载与打印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一键将多张发票合并为整页结果：可选择合并后下载，也可选择合并后打印，支持指定打印机并设置打印份数，按纸张方向正确输出。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3 优势特色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高效便捷：内置渲染缓存，同一文件无需重复解析，批量合并速度快，响应灵敏。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灵活多样：纸张、张数、方向、缩放、边距间距、空白裁剪等全面可调，适配不同发票尺寸与纸张规格。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智能排版：发票方向自动匹配规则，减少手工调整，拼版结果规范一致。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安全可靠：纯本地处理，发票数据不出电脑，不上传任何服务器。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轻量易用：单文件免安装，渲染引擎内嵌于程序，即开即用，无需额外配置。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打印下载一体：既可导出合并文件，也可直接打印，一份完成多张纸批量输出。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4 适用场景与使用流程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适用于报销凭证打印、发票归档整理、多张发票拼版输出等日常财务与行政场景。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整体使用流程为：导入发票文件 → 选择版式与参数 → 预览核对 → 合并打印或下载，几步即可完成批量发票处理。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